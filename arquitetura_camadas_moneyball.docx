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1A2E"/>
          <w:sz w:val="52"/>
        </w:rPr>
        <w:t>ARQUITETURA EM CAMADAS</w:t>
      </w:r>
    </w:p>
    <w:p/>
    <w:p>
      <w:pPr>
        <w:jc w:val="center"/>
      </w:pPr>
      <w:r>
        <w:rPr>
          <w:rFonts w:ascii="Calibri" w:hAnsi="Calibri"/>
          <w:i/>
          <w:color w:val="666666"/>
          <w:sz w:val="26"/>
        </w:rPr>
        <w:t>Aplicação no Projeto Moneyball — Sistema de Análise Estatística Esportiva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8F9FA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1A2E"/>
                <w:sz w:val="22"/>
              </w:rPr>
              <w:t>Disciplina:</w:t>
            </w:r>
          </w:p>
        </w:tc>
        <w:tc>
          <w:tcPr>
            <w:tcW w:type="dxa" w:w="5102"/>
            <w:shd w:fill="F8F9FA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Desenvolvimento de Sistemas</w:t>
            </w:r>
          </w:p>
        </w:tc>
      </w:tr>
      <w:tr>
        <w:tc>
          <w:tcPr>
            <w:tcW w:type="dxa" w:w="2835"/>
            <w:shd w:fill="F8F9FA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1A2E"/>
                <w:sz w:val="22"/>
              </w:rPr>
              <w:t>Projeto:</w:t>
            </w:r>
          </w:p>
        </w:tc>
        <w:tc>
          <w:tcPr>
            <w:tcW w:type="dxa" w:w="5102"/>
            <w:shd w:fill="F8F9FA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Sistema Moneyball — Análise Estatística Esportiva</w:t>
            </w:r>
          </w:p>
        </w:tc>
      </w:tr>
      <w:tr>
        <w:tc>
          <w:tcPr>
            <w:tcW w:type="dxa" w:w="2835"/>
            <w:shd w:fill="F8F9FA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1A2E"/>
                <w:sz w:val="22"/>
              </w:rPr>
              <w:t>Item:</w:t>
            </w:r>
          </w:p>
        </w:tc>
        <w:tc>
          <w:tcPr>
            <w:tcW w:type="dxa" w:w="5102"/>
            <w:shd w:fill="F8F9FA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13 — Escolha da Arquitetura</w:t>
            </w:r>
          </w:p>
        </w:tc>
      </w:tr>
      <w:tr>
        <w:tc>
          <w:tcPr>
            <w:tcW w:type="dxa" w:w="2835"/>
            <w:shd w:fill="F8F9FA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1A2E"/>
                <w:sz w:val="22"/>
              </w:rPr>
              <w:t>Arquitetura Escolhida:</w:t>
            </w:r>
          </w:p>
        </w:tc>
        <w:tc>
          <w:tcPr>
            <w:tcW w:type="dxa" w:w="5102"/>
            <w:shd w:fill="F8F9FA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Arquitetura em Camadas (Layered Architecture)</w:t>
            </w:r>
          </w:p>
        </w:tc>
      </w:tr>
      <w:tr>
        <w:tc>
          <w:tcPr>
            <w:tcW w:type="dxa" w:w="2835"/>
            <w:shd w:fill="F8F9FA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1A2E"/>
                <w:sz w:val="22"/>
              </w:rPr>
              <w:t>Data:</w:t>
            </w:r>
          </w:p>
        </w:tc>
        <w:tc>
          <w:tcPr>
            <w:tcW w:type="dxa" w:w="5102"/>
            <w:shd w:fill="F8F9FA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Agosto de 2026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A1A2E"/>
        </w:rPr>
        <w:t>1. Introdução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 xml:space="preserve">A escolha da arquitetura de software é uma das decisões mais importantes no desenvolvimento de um sistema. Ela define como os componentes serão organizados, como se comunicarão e como o sistema evoluirá ao longo do tempo. No projeto </w:t>
      </w:r>
      <w:r>
        <w:rPr>
          <w:rFonts w:ascii="Calibri" w:hAnsi="Calibri"/>
          <w:b/>
          <w:i w:val="0"/>
          <w:sz w:val="22"/>
        </w:rPr>
        <w:t>Moneyball</w:t>
      </w:r>
      <w:r>
        <w:rPr>
          <w:rFonts w:ascii="Calibri" w:hAnsi="Calibri"/>
          <w:b w:val="0"/>
          <w:i w:val="0"/>
          <w:sz w:val="22"/>
        </w:rPr>
        <w:t xml:space="preserve">, cujo objetivo é construir um sistema de análise estatística esportiva inspirado no conceito do filme, a equipe optou pela </w:t>
      </w:r>
      <w:r>
        <w:rPr>
          <w:rFonts w:ascii="Calibri" w:hAnsi="Calibri"/>
          <w:b/>
          <w:i w:val="0"/>
          <w:sz w:val="22"/>
        </w:rPr>
        <w:t>Arquitetura em Camadas</w:t>
      </w:r>
      <w:r>
        <w:rPr>
          <w:rFonts w:ascii="Calibri" w:hAnsi="Calibri"/>
          <w:b w:val="0"/>
          <w:i w:val="0"/>
          <w:sz w:val="22"/>
        </w:rPr>
        <w:t xml:space="preserve"> (Layered Architecture) como modelo estrutural.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Este documento apresenta a justificativa técnica dessa escolha, detalhando os princípios da arquitetura, sua aplicação prática no contexto do sistema, bem como uma análise crítica de suas vantagens e desvantagens.</w:t>
      </w:r>
    </w:p>
    <w:p>
      <w:pPr>
        <w:pStyle w:val="Heading1"/>
        <w:jc w:val="left"/>
      </w:pPr>
      <w:r>
        <w:rPr>
          <w:b/>
          <w:color w:val="1A1A2E"/>
        </w:rPr>
        <w:t>2. O que é a Arquitetura em Camadas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 Arquitetura em Camadas é um padrão estrutural que organiza o sistema em níveis hierárquicos, onde cada camada possui uma responsabilidade bem definida e se comunica apenas com as camadas adjacentes. O fluxo de dados segue sempre de cima para baixo (ou vice-versa), nunca pulando camadas.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O modelo mais comum utiliza três camadas principais: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Camada</w:t>
            </w:r>
          </w:p>
        </w:tc>
        <w:tc>
          <w:tcPr>
            <w:tcW w:type="dxa" w:w="311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Responsabilidade</w:t>
            </w:r>
          </w:p>
        </w:tc>
        <w:tc>
          <w:tcPr>
            <w:tcW w:type="dxa" w:w="311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Exemplo no Moneyball</w:t>
            </w:r>
          </w:p>
        </w:tc>
      </w:tr>
      <w:tr>
        <w:tc>
          <w:tcPr>
            <w:tcW w:type="dxa" w:w="226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Apresentação</w:t>
              <w:br/>
              <w:t>(Presentation)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Interface com o usuário. Recebe entradas e exibe resultados.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Páginas HTML, CSS, JavaScript — formulários de cadastro, dashboard, ranking.</w:t>
            </w:r>
          </w:p>
        </w:tc>
      </w:tr>
      <w:tr>
        <w:tc>
          <w:tcPr>
            <w:tcW w:type="dxa" w:w="226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Negócio</w:t>
              <w:br/>
              <w:t>(Business Logic)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Regras de negócio, validações, cálculos estatísticos.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Cálculo de média geral, eficiência, desvio padrão, ranking, filtros.</w:t>
            </w:r>
          </w:p>
        </w:tc>
      </w:tr>
      <w:tr>
        <w:tc>
          <w:tcPr>
            <w:tcW w:type="dxa" w:w="226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Dados</w:t>
              <w:br/>
              <w:t>(Data Access)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Persistência e recuperação de dados no banco.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Consultas SQL, inserções, updates, deletes via PDO/PHP.</w:t>
            </w:r>
          </w:p>
        </w:tc>
      </w:tr>
    </w:tbl>
    <w:p>
      <w:pPr>
        <w:jc w:val="center"/>
      </w:pPr>
      <w:r>
        <w:rPr>
          <w:rFonts w:ascii="Calibri" w:hAnsi="Calibri"/>
          <w:i/>
          <w:color w:val="888888"/>
          <w:sz w:val="18"/>
        </w:rPr>
        <w:t>Tabela 1: Divisão de responsabilidades por camada no projeto Moneyball.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 xml:space="preserve">Além das três camadas principais, é comum adicionar uma camada de </w:t>
      </w:r>
      <w:r>
        <w:rPr>
          <w:rFonts w:ascii="Calibri" w:hAnsi="Calibri"/>
          <w:b/>
          <w:i w:val="0"/>
          <w:sz w:val="22"/>
        </w:rPr>
        <w:t>Entidades/Modelos</w:t>
      </w:r>
      <w:r>
        <w:rPr>
          <w:rFonts w:ascii="Calibri" w:hAnsi="Calibri"/>
          <w:b w:val="0"/>
          <w:i w:val="0"/>
          <w:sz w:val="22"/>
        </w:rPr>
        <w:t xml:space="preserve"> (representações dos dados) e uma camada de </w:t>
      </w:r>
      <w:r>
        <w:rPr>
          <w:rFonts w:ascii="Calibri" w:hAnsi="Calibri"/>
          <w:b/>
          <w:i w:val="0"/>
          <w:sz w:val="22"/>
        </w:rPr>
        <w:t>Serviços</w:t>
      </w:r>
      <w:r>
        <w:rPr>
          <w:rFonts w:ascii="Calibri" w:hAnsi="Calibri"/>
          <w:b w:val="0"/>
          <w:i w:val="0"/>
          <w:sz w:val="22"/>
        </w:rPr>
        <w:t xml:space="preserve"> (orquestração entre regras de negócio e acesso a dados), totalizando quatro ou cinco camadas, dependendo da granularidade desejada.</w:t>
      </w:r>
    </w:p>
    <w:p>
      <w:pPr>
        <w:pStyle w:val="Heading1"/>
        <w:jc w:val="left"/>
      </w:pPr>
      <w:r>
        <w:rPr>
          <w:b/>
          <w:color w:val="1A1A2E"/>
        </w:rPr>
        <w:t>3. Aplicação no Projeto Moneyball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Abaixo, detalhamos como cada funcionalidade obrigatória do sistema se encaixa na arquitetura em camadas:</w:t>
      </w:r>
    </w:p>
    <w:p>
      <w:pPr>
        <w:pStyle w:val="ListBullet"/>
        <w:spacing w:after="120"/>
        <w:ind w:left="850"/>
        <w:jc w:val="both"/>
      </w:pPr>
      <w:r>
        <w:rPr>
          <w:rFonts w:ascii="Calibri" w:hAnsi="Calibri"/>
          <w:b/>
          <w:i w:val="0"/>
          <w:sz w:val="22"/>
        </w:rPr>
        <w:t>3.1 Login de Usuários</w:t>
      </w:r>
    </w:p>
    <w:p>
      <w:pPr>
        <w:spacing w:after="160" w:line="276" w:lineRule="auto"/>
        <w:jc w:val="both"/>
      </w:pPr>
      <w:r>
        <w:rPr>
          <w:rFonts w:ascii="Calibri" w:hAnsi="Calibri"/>
          <w:b/>
          <w:i w:val="0"/>
          <w:sz w:val="22"/>
        </w:rPr>
        <w:t>Apresentação:</w:t>
      </w:r>
      <w:r>
        <w:rPr>
          <w:rFonts w:ascii="Calibri" w:hAnsi="Calibri"/>
          <w:b w:val="0"/>
          <w:i w:val="0"/>
          <w:sz w:val="22"/>
        </w:rPr>
        <w:t xml:space="preserve"> formulário HTML com campos de e-mail e senha.</w:t>
        <w:br/>
      </w:r>
      <w:r>
        <w:rPr>
          <w:rFonts w:ascii="Calibri" w:hAnsi="Calibri"/>
          <w:b/>
          <w:i w:val="0"/>
          <w:sz w:val="22"/>
        </w:rPr>
        <w:t>Negócio:</w:t>
      </w:r>
      <w:r>
        <w:rPr>
          <w:rFonts w:ascii="Calibri" w:hAnsi="Calibri"/>
          <w:b w:val="0"/>
          <w:i w:val="0"/>
          <w:sz w:val="22"/>
        </w:rPr>
        <w:t xml:space="preserve"> validação dos campos, verificação do hash com </w:t>
      </w:r>
      <w:r>
        <w:rPr>
          <w:rFonts w:ascii="Calibri" w:hAnsi="Calibri"/>
          <w:b w:val="0"/>
          <w:i/>
          <w:sz w:val="22"/>
        </w:rPr>
        <w:t>password_verify()</w:t>
      </w:r>
      <w:r>
        <w:rPr>
          <w:rFonts w:ascii="Calibri" w:hAnsi="Calibri"/>
          <w:b w:val="0"/>
          <w:i w:val="0"/>
          <w:sz w:val="22"/>
        </w:rPr>
        <w:t>.</w:t>
        <w:br/>
      </w:r>
      <w:r>
        <w:rPr>
          <w:rFonts w:ascii="Calibri" w:hAnsi="Calibri"/>
          <w:b/>
          <w:i w:val="0"/>
          <w:sz w:val="22"/>
        </w:rPr>
        <w:t>Dados:</w:t>
      </w:r>
      <w:r>
        <w:rPr>
          <w:rFonts w:ascii="Calibri" w:hAnsi="Calibri"/>
          <w:b w:val="0"/>
          <w:i w:val="0"/>
          <w:sz w:val="22"/>
        </w:rPr>
        <w:t xml:space="preserve"> consulta SQL na tabela </w:t>
      </w:r>
      <w:r>
        <w:rPr>
          <w:rFonts w:ascii="Calibri" w:hAnsi="Calibri"/>
          <w:b w:val="0"/>
          <w:i/>
          <w:sz w:val="22"/>
        </w:rPr>
        <w:t>usuarios</w:t>
      </w:r>
      <w:r>
        <w:rPr>
          <w:rFonts w:ascii="Calibri" w:hAnsi="Calibri"/>
          <w:b w:val="0"/>
          <w:i w:val="0"/>
          <w:sz w:val="22"/>
        </w:rPr>
        <w:t xml:space="preserve"> para recuperar o hash armazenado.</w:t>
      </w:r>
    </w:p>
    <w:p>
      <w:pPr>
        <w:pStyle w:val="ListBullet"/>
        <w:spacing w:after="120"/>
        <w:ind w:left="850"/>
        <w:jc w:val="both"/>
      </w:pPr>
      <w:r>
        <w:rPr>
          <w:rFonts w:ascii="Calibri" w:hAnsi="Calibri"/>
          <w:b/>
          <w:i w:val="0"/>
          <w:sz w:val="22"/>
        </w:rPr>
        <w:t>3.2 Cadastro de Jogadores</w:t>
      </w:r>
    </w:p>
    <w:p>
      <w:pPr>
        <w:spacing w:after="160" w:line="276" w:lineRule="auto"/>
        <w:jc w:val="both"/>
      </w:pPr>
      <w:r>
        <w:rPr>
          <w:rFonts w:ascii="Calibri" w:hAnsi="Calibri"/>
          <w:b/>
          <w:i w:val="0"/>
          <w:sz w:val="22"/>
        </w:rPr>
        <w:t>Apresentação:</w:t>
      </w:r>
      <w:r>
        <w:rPr>
          <w:rFonts w:ascii="Calibri" w:hAnsi="Calibri"/>
          <w:b w:val="0"/>
          <w:i w:val="0"/>
          <w:sz w:val="22"/>
        </w:rPr>
        <w:t xml:space="preserve"> formulário com dados do jogador (nome, posição, time).</w:t>
        <w:br/>
      </w:r>
      <w:r>
        <w:rPr>
          <w:rFonts w:ascii="Calibri" w:hAnsi="Calibri"/>
          <w:b/>
          <w:i w:val="0"/>
          <w:sz w:val="22"/>
        </w:rPr>
        <w:t>Negócio:</w:t>
      </w:r>
      <w:r>
        <w:rPr>
          <w:rFonts w:ascii="Calibri" w:hAnsi="Calibri"/>
          <w:b w:val="0"/>
          <w:i w:val="0"/>
          <w:sz w:val="22"/>
        </w:rPr>
        <w:t xml:space="preserve"> validação de campos obrigatórios, formatação de datas.</w:t>
        <w:br/>
      </w:r>
      <w:r>
        <w:rPr>
          <w:rFonts w:ascii="Calibri" w:hAnsi="Calibri"/>
          <w:b/>
          <w:i w:val="0"/>
          <w:sz w:val="22"/>
        </w:rPr>
        <w:t>Dados:</w:t>
      </w:r>
      <w:r>
        <w:rPr>
          <w:rFonts w:ascii="Calibri" w:hAnsi="Calibri"/>
          <w:b w:val="0"/>
          <w:i w:val="0"/>
          <w:sz w:val="22"/>
        </w:rPr>
        <w:t xml:space="preserve"> INSERT na tabela </w:t>
      </w:r>
      <w:r>
        <w:rPr>
          <w:rFonts w:ascii="Calibri" w:hAnsi="Calibri"/>
          <w:b w:val="0"/>
          <w:i/>
          <w:sz w:val="22"/>
        </w:rPr>
        <w:t>jogadores</w:t>
      </w:r>
      <w:r>
        <w:rPr>
          <w:rFonts w:ascii="Calibri" w:hAnsi="Calibri"/>
          <w:b w:val="0"/>
          <w:i w:val="0"/>
          <w:sz w:val="22"/>
        </w:rPr>
        <w:t xml:space="preserve"> via prepared statements PDO.</w:t>
      </w:r>
    </w:p>
    <w:p>
      <w:pPr>
        <w:pStyle w:val="ListBullet"/>
        <w:spacing w:after="120"/>
        <w:ind w:left="850"/>
        <w:jc w:val="both"/>
      </w:pPr>
      <w:r>
        <w:rPr>
          <w:rFonts w:ascii="Calibri" w:hAnsi="Calibri"/>
          <w:b/>
          <w:i w:val="0"/>
          <w:sz w:val="22"/>
        </w:rPr>
        <w:t>3.3 Visualização de Estatísticas e Ranking</w:t>
      </w:r>
    </w:p>
    <w:p>
      <w:pPr>
        <w:spacing w:after="160" w:line="276" w:lineRule="auto"/>
        <w:jc w:val="both"/>
      </w:pPr>
      <w:r>
        <w:rPr>
          <w:rFonts w:ascii="Calibri" w:hAnsi="Calibri"/>
          <w:b/>
          <w:i w:val="0"/>
          <w:sz w:val="22"/>
        </w:rPr>
        <w:t>Apresentação:</w:t>
      </w:r>
      <w:r>
        <w:rPr>
          <w:rFonts w:ascii="Calibri" w:hAnsi="Calibri"/>
          <w:b w:val="0"/>
          <w:i w:val="0"/>
          <w:sz w:val="22"/>
        </w:rPr>
        <w:t xml:space="preserve"> tabelas HTML e gráficos (diferencial da equipe).</w:t>
        <w:br/>
      </w:r>
      <w:r>
        <w:rPr>
          <w:rFonts w:ascii="Calibri" w:hAnsi="Calibri"/>
          <w:b/>
          <w:i w:val="0"/>
          <w:sz w:val="22"/>
        </w:rPr>
        <w:t>Negócio:</w:t>
      </w:r>
      <w:r>
        <w:rPr>
          <w:rFonts w:ascii="Calibri" w:hAnsi="Calibri"/>
          <w:b w:val="0"/>
          <w:i w:val="0"/>
          <w:sz w:val="22"/>
        </w:rPr>
        <w:t xml:space="preserve"> cálculo da média geral, eficiência, desvio padrão, ordenação do ranking.</w:t>
        <w:br/>
      </w:r>
      <w:r>
        <w:rPr>
          <w:rFonts w:ascii="Calibri" w:hAnsi="Calibri"/>
          <w:b/>
          <w:i w:val="0"/>
          <w:sz w:val="22"/>
        </w:rPr>
        <w:t>Dados:</w:t>
      </w:r>
      <w:r>
        <w:rPr>
          <w:rFonts w:ascii="Calibri" w:hAnsi="Calibri"/>
          <w:b w:val="0"/>
          <w:i w:val="0"/>
          <w:sz w:val="22"/>
        </w:rPr>
        <w:t xml:space="preserve"> JOIN entre </w:t>
      </w:r>
      <w:r>
        <w:rPr>
          <w:rFonts w:ascii="Calibri" w:hAnsi="Calibri"/>
          <w:b w:val="0"/>
          <w:i/>
          <w:sz w:val="22"/>
        </w:rPr>
        <w:t>jogadores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 w:val="0"/>
          <w:i/>
          <w:sz w:val="22"/>
        </w:rPr>
        <w:t>estatisticas</w:t>
      </w:r>
      <w:r>
        <w:rPr>
          <w:rFonts w:ascii="Calibri" w:hAnsi="Calibri"/>
          <w:b w:val="0"/>
          <w:i w:val="0"/>
          <w:sz w:val="22"/>
        </w:rPr>
        <w:t>, filtros por temporada e posição.</w:t>
      </w:r>
    </w:p>
    <w:p>
      <w:pPr>
        <w:pStyle w:val="ListBullet"/>
        <w:spacing w:after="120"/>
        <w:ind w:left="850"/>
        <w:jc w:val="both"/>
      </w:pPr>
      <w:r>
        <w:rPr>
          <w:rFonts w:ascii="Calibri" w:hAnsi="Calibri"/>
          <w:b/>
          <w:i w:val="0"/>
          <w:sz w:val="22"/>
        </w:rPr>
        <w:t>3.4 Importação por Planilha Excel</w:t>
      </w:r>
    </w:p>
    <w:p>
      <w:pPr>
        <w:spacing w:after="160" w:line="276" w:lineRule="auto"/>
        <w:jc w:val="both"/>
      </w:pPr>
      <w:r>
        <w:rPr>
          <w:rFonts w:ascii="Calibri" w:hAnsi="Calibri"/>
          <w:b/>
          <w:i w:val="0"/>
          <w:sz w:val="22"/>
        </w:rPr>
        <w:t>Apresentação:</w:t>
      </w:r>
      <w:r>
        <w:rPr>
          <w:rFonts w:ascii="Calibri" w:hAnsi="Calibri"/>
          <w:b w:val="0"/>
          <w:i w:val="0"/>
          <w:sz w:val="22"/>
        </w:rPr>
        <w:t xml:space="preserve"> input de upload de arquivo.</w:t>
        <w:br/>
      </w:r>
      <w:r>
        <w:rPr>
          <w:rFonts w:ascii="Calibri" w:hAnsi="Calibri"/>
          <w:b/>
          <w:i w:val="0"/>
          <w:sz w:val="22"/>
        </w:rPr>
        <w:t>Negócio:</w:t>
      </w:r>
      <w:r>
        <w:rPr>
          <w:rFonts w:ascii="Calibri" w:hAnsi="Calibri"/>
          <w:b w:val="0"/>
          <w:i w:val="0"/>
          <w:sz w:val="22"/>
        </w:rPr>
        <w:t xml:space="preserve"> leitura e parsing do arquivo, validação de registros, contagem de sucessos/erros.</w:t>
        <w:br/>
      </w:r>
      <w:r>
        <w:rPr>
          <w:rFonts w:ascii="Calibri" w:hAnsi="Calibri"/>
          <w:b/>
          <w:i w:val="0"/>
          <w:sz w:val="22"/>
        </w:rPr>
        <w:t>Dados:</w:t>
      </w:r>
      <w:r>
        <w:rPr>
          <w:rFonts w:ascii="Calibri" w:hAnsi="Calibri"/>
          <w:b w:val="0"/>
          <w:i w:val="0"/>
          <w:sz w:val="22"/>
        </w:rPr>
        <w:t xml:space="preserve"> inserção em lote nas tabelas </w:t>
      </w:r>
      <w:r>
        <w:rPr>
          <w:rFonts w:ascii="Calibri" w:hAnsi="Calibri"/>
          <w:b w:val="0"/>
          <w:i/>
          <w:sz w:val="22"/>
        </w:rPr>
        <w:t>jogadores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 w:val="0"/>
          <w:i/>
          <w:sz w:val="22"/>
        </w:rPr>
        <w:t>estatisticas</w:t>
      </w:r>
      <w:r>
        <w:rPr>
          <w:rFonts w:ascii="Calibri" w:hAnsi="Calibri"/>
          <w:b w:val="0"/>
          <w:i w:val="0"/>
          <w:sz w:val="22"/>
        </w:rPr>
        <w:t xml:space="preserve">, registro de log em </w:t>
      </w:r>
      <w:r>
        <w:rPr>
          <w:rFonts w:ascii="Calibri" w:hAnsi="Calibri"/>
          <w:b w:val="0"/>
          <w:i/>
          <w:sz w:val="22"/>
        </w:rPr>
        <w:t>logs_importacao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A1A2E"/>
        </w:rPr>
        <w:t>4. Vantagens (Prós) da Arquitetura em Camadas</w:t>
      </w:r>
    </w:p>
    <w:p>
      <w:pPr>
        <w:spacing w:after="120"/>
      </w:pPr>
      <w:r>
        <w:rPr>
          <w:rFonts w:ascii="Calibri" w:hAnsi="Calibri"/>
          <w:b/>
          <w:color w:val="1A1A2E"/>
          <w:sz w:val="24"/>
        </w:rPr>
        <w:t>4.1 Separação de responsabilidades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Cada camada tem uma função única e bem definida. Isso facilita a manutenção, pois alterações em uma camada (por exemplo, mudar o design das páginas) não afetam diretamente as outras. No Moneyball, isso permite que o time de Frontend trabalhe nas telas enquanto o Backend desenvolve as regras de negócio, sem conflitos.</w:t>
      </w:r>
    </w:p>
    <w:p/>
    <w:p>
      <w:pPr>
        <w:spacing w:after="120"/>
      </w:pPr>
      <w:r>
        <w:rPr>
          <w:rFonts w:ascii="Calibri" w:hAnsi="Calibri"/>
          <w:b/>
          <w:color w:val="1A1A2E"/>
          <w:sz w:val="24"/>
        </w:rPr>
        <w:t>4.2 Facilidade de manutenção e evolução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Como as camadas são independentes, é possível trocar tecnologias em uma camada sem reescrever o sistema inteiro. Por exemplo, se no futuro a equipe quiser migrar de MySQL para PostgreSQL, basta alterar a camada de Dados, mantendo a lógica de negócio e a apresentação intactas.</w:t>
      </w:r>
    </w:p>
    <w:p/>
    <w:p>
      <w:pPr>
        <w:spacing w:after="120"/>
      </w:pPr>
      <w:r>
        <w:rPr>
          <w:rFonts w:ascii="Calibri" w:hAnsi="Calibri"/>
          <w:b/>
          <w:color w:val="1A1A2E"/>
          <w:sz w:val="24"/>
        </w:rPr>
        <w:t>4.3 Reutilização de código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As regras de negócio (como o cálculo de eficiência ou o ranking) podem ser reutilizadas por diferentes telas ou até por outras aplicações, desde que acessem a mesma camada de serviço. Isso evita duplicação de código.</w:t>
      </w:r>
    </w:p>
    <w:p/>
    <w:p>
      <w:pPr>
        <w:spacing w:after="120"/>
      </w:pPr>
      <w:r>
        <w:rPr>
          <w:rFonts w:ascii="Calibri" w:hAnsi="Calibri"/>
          <w:b/>
          <w:color w:val="1A1A2E"/>
          <w:sz w:val="24"/>
        </w:rPr>
        <w:t>4.4 Testabilidade isolada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Cada camada pode ser testada separadamente. É possível testar a lógica de cálculo estatístico sem precisar abrir o navegador, e testar as consultas SQL sem depender da interface. Isso agiliza a correção de bugs.</w:t>
      </w:r>
    </w:p>
    <w:p/>
    <w:p>
      <w:pPr>
        <w:spacing w:after="120"/>
      </w:pPr>
      <w:r>
        <w:rPr>
          <w:rFonts w:ascii="Calibri" w:hAnsi="Calibri"/>
          <w:b/>
          <w:color w:val="1A1A2E"/>
          <w:sz w:val="24"/>
        </w:rPr>
        <w:t>4.5 Organização para equipes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No projeto em grupo, cada integrante pode assumir uma camada como responsabilidade principal: um cuida do Banco de Dados (camada de Dados), outro do PHP com regras de negócio (camada de Negócio), outro do HTML/CSS/JS (camada de Apresentação). Isso reduz conflitos de merge no GitHub.</w:t>
      </w:r>
    </w:p>
    <w:p/>
    <w:p>
      <w:pPr>
        <w:spacing w:after="120"/>
      </w:pPr>
      <w:r>
        <w:rPr>
          <w:rFonts w:ascii="Calibri" w:hAnsi="Calibri"/>
          <w:b/>
          <w:color w:val="1A1A2E"/>
          <w:sz w:val="24"/>
        </w:rPr>
        <w:t>4.6 Segurança natural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 camada de Apresentação nunca acessa o banco diretamente. Toda requisição passa pela camada de Negócio, onde podem ser aplicadas validações, sanitização de inputs e controle de permissões (admin vs. usuário comum). Isso protege contra SQL Injection e acesso não autorizado.</w:t>
      </w:r>
    </w:p>
    <w:p/>
    <w:p>
      <w:pPr>
        <w:spacing w:after="120"/>
      </w:pPr>
      <w:r>
        <w:rPr>
          <w:rFonts w:ascii="Calibri" w:hAnsi="Calibri"/>
          <w:b/>
          <w:color w:val="1A1A2E"/>
          <w:sz w:val="24"/>
        </w:rPr>
        <w:t>4.7 Escalabilidade gradual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O sistema pode crescer organicamente. Novas funcionalidades (como o diferencial da equipe) são adicionadas seguindo o mesmo padrão de camadas, sem quebrar o que já existe.</w:t>
      </w:r>
    </w:p>
    <w:p/>
    <w:p>
      <w:pPr>
        <w:pStyle w:val="Heading1"/>
        <w:jc w:val="left"/>
      </w:pPr>
      <w:r>
        <w:rPr>
          <w:b/>
          <w:color w:val="1A1A2E"/>
        </w:rPr>
        <w:t>5. Desvantagens (Contras) da Arquitetura em Camadas</w:t>
      </w:r>
    </w:p>
    <w:p>
      <w:pPr>
        <w:spacing w:after="120"/>
      </w:pPr>
      <w:r>
        <w:rPr>
          <w:rFonts w:ascii="Calibri" w:hAnsi="Calibri"/>
          <w:b/>
          <w:color w:val="1A1A2E"/>
          <w:sz w:val="24"/>
        </w:rPr>
        <w:t>5.1 Overhead de performance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Cada requisição do usuário precisa atravessar todas as camadas (Apresentação → Negócio → Dados → Banco → Dados → Negócio → Apresentação). Em sistemas de alto tráfego, essa latência adicional pode ser um gargalo. No entanto, para o escopo do projeto Moneyball (uso interno por treinadores e dirigentes), o volume de acessos é baixo e esse overhead é insignificante.</w:t>
      </w:r>
    </w:p>
    <w:p/>
    <w:p>
      <w:pPr>
        <w:spacing w:after="120"/>
      </w:pPr>
      <w:r>
        <w:rPr>
          <w:rFonts w:ascii="Calibri" w:hAnsi="Calibri"/>
          <w:b/>
          <w:color w:val="1A1A2E"/>
          <w:sz w:val="24"/>
        </w:rPr>
        <w:t>5.2 Complexidade inicial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Para projetos muito simples, a separação em camadas pode parecer excessiva. É necessário criar mais arquivos, mais pastas e mais abstrações. No Moneyball, como o sistema possui múltiplas funcionalidades (login, cadastro, estatísticas, ranking, importação, dashboard), a organização em camadas se justifica e evita que o código vire uma 'sopa de funções'.</w:t>
      </w:r>
    </w:p>
    <w:p/>
    <w:p>
      <w:pPr>
        <w:spacing w:after="120"/>
      </w:pPr>
      <w:r>
        <w:rPr>
          <w:rFonts w:ascii="Calibri" w:hAnsi="Calibri"/>
          <w:b/>
          <w:color w:val="1A1A2E"/>
          <w:sz w:val="24"/>
        </w:rPr>
        <w:t>5.3 Risco de acoplamento indevido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Se os desenvolvedores não respeitarem a separação de camadas — por exemplo, fazendo consultas SQL diretamente no HTML — a arquitetura perde o sentido. É necessário disciplina da equipe para manter as responsabilidades isoladas. O gerente do projeto deve revisar os commits no GitHub para garantir essa separação.</w:t>
      </w:r>
    </w:p>
    <w:p/>
    <w:p>
      <w:pPr>
        <w:spacing w:after="120"/>
      </w:pPr>
      <w:r>
        <w:rPr>
          <w:rFonts w:ascii="Calibri" w:hAnsi="Calibri"/>
          <w:b/>
          <w:color w:val="1A1A2E"/>
          <w:sz w:val="24"/>
        </w:rPr>
        <w:t>5.4 Dificuldade em transações complexas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Quando uma operação envolve múltiplas entidades (por exemplo, importar um jogador + suas estatísticas + registrar o log), a coordenação entre camadas pode ficar verbosa. É necessário usar padrões como 'Unit of Work' ou 'Service Layer' para gerenciar transações, o que adiciona complexidade.</w:t>
      </w:r>
    </w:p>
    <w:p/>
    <w:p>
      <w:pPr>
        <w:spacing w:after="120"/>
      </w:pPr>
      <w:r>
        <w:rPr>
          <w:rFonts w:ascii="Calibri" w:hAnsi="Calibri"/>
          <w:b/>
          <w:color w:val="1A1A2E"/>
          <w:sz w:val="24"/>
        </w:rPr>
        <w:t>5.5 Não é ideal para processamento em tempo real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Se o sistema precisasse de atualizações em tempo real (como placar ao vivo), a arquitetura em camadas seria menos eficiente que uma arquitetura orientada a eventos ou pipeline. Como o Moneyball trabalha com análise pós-jogo e dados históricos, esse cenário não se aplica.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A1A2E"/>
        </w:rPr>
        <w:t>6. Justificativa da Escolha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 xml:space="preserve">Após analisar os prós e contras, a equipe optou pela </w:t>
      </w:r>
      <w:r>
        <w:rPr>
          <w:rFonts w:ascii="Calibri" w:hAnsi="Calibri"/>
          <w:b/>
          <w:i w:val="0"/>
          <w:sz w:val="22"/>
        </w:rPr>
        <w:t>Arquitetura em Camadas</w:t>
      </w:r>
      <w:r>
        <w:rPr>
          <w:rFonts w:ascii="Calibri" w:hAnsi="Calibri"/>
          <w:b w:val="0"/>
          <w:i w:val="0"/>
          <w:sz w:val="22"/>
        </w:rPr>
        <w:t xml:space="preserve"> pelos seguintes motivos:</w:t>
      </w:r>
    </w:p>
    <w:p>
      <w:pPr>
        <w:pStyle w:val="ListBullet"/>
        <w:spacing w:after="120"/>
        <w:ind w:left="850"/>
        <w:jc w:val="both"/>
      </w:pPr>
      <w:r>
        <w:rPr>
          <w:rFonts w:ascii="Calibri" w:hAnsi="Calibri"/>
          <w:b/>
          <w:i w:val="0"/>
          <w:sz w:val="22"/>
        </w:rPr>
        <w:t>Organização didática:</w:t>
      </w:r>
      <w:r>
        <w:rPr>
          <w:rFonts w:ascii="Calibri" w:hAnsi="Calibri"/>
          <w:b w:val="0"/>
          <w:i w:val="0"/>
          <w:sz w:val="22"/>
        </w:rPr>
        <w:t xml:space="preserve"> o projeto é acadêmico e visa demonstrar compreensão do processo de desenvolvimento. A arquitetura em camadas é o padrão mais didático e amplamente ensinado, facilitando a explicação durante o pitch final.</w:t>
      </w:r>
    </w:p>
    <w:p/>
    <w:p>
      <w:pPr>
        <w:pStyle w:val="ListBullet"/>
        <w:spacing w:after="120"/>
        <w:ind w:left="850"/>
        <w:jc w:val="both"/>
      </w:pPr>
      <w:r>
        <w:rPr>
          <w:rFonts w:ascii="Calibri" w:hAnsi="Calibri"/>
          <w:b/>
          <w:i w:val="0"/>
          <w:sz w:val="22"/>
        </w:rPr>
        <w:t>Divisão de responsabilidades entre integrantes:</w:t>
      </w:r>
      <w:r>
        <w:rPr>
          <w:rFonts w:ascii="Calibri" w:hAnsi="Calibri"/>
          <w:b w:val="0"/>
          <w:i w:val="0"/>
          <w:sz w:val="22"/>
        </w:rPr>
        <w:t xml:space="preserve"> com 4 a 5 integrantes, cada um pode focar em uma camada (Frontend, Backend, Banco de Dados, Testes, Documentação), minimizando conflitos de código.</w:t>
      </w:r>
    </w:p>
    <w:p/>
    <w:p>
      <w:pPr>
        <w:pStyle w:val="ListBullet"/>
        <w:spacing w:after="120"/>
        <w:ind w:left="850"/>
        <w:jc w:val="both"/>
      </w:pPr>
      <w:r>
        <w:rPr>
          <w:rFonts w:ascii="Calibri" w:hAnsi="Calibri"/>
          <w:b/>
          <w:i w:val="0"/>
          <w:sz w:val="22"/>
        </w:rPr>
        <w:t>Facilidade de teste:</w:t>
      </w:r>
      <w:r>
        <w:rPr>
          <w:rFonts w:ascii="Calibri" w:hAnsi="Calibri"/>
          <w:b w:val="0"/>
          <w:i w:val="0"/>
          <w:sz w:val="22"/>
        </w:rPr>
        <w:t xml:space="preserve"> o projeto exige relatório de testes (item 12 da documentação). Com camadas separadas, é possível testar isoladamente a lógica de cálculo estatístico, as consultas SQL e a interface, gerando evidências claras.</w:t>
      </w:r>
    </w:p>
    <w:p/>
    <w:p>
      <w:pPr>
        <w:pStyle w:val="ListBullet"/>
        <w:spacing w:after="120"/>
        <w:ind w:left="850"/>
        <w:jc w:val="both"/>
      </w:pPr>
      <w:r>
        <w:rPr>
          <w:rFonts w:ascii="Calibri" w:hAnsi="Calibri"/>
          <w:b/>
          <w:i w:val="0"/>
          <w:sz w:val="22"/>
        </w:rPr>
        <w:t>Segurança exigida:</w:t>
      </w:r>
      <w:r>
        <w:rPr>
          <w:rFonts w:ascii="Calibri" w:hAnsi="Calibri"/>
          <w:b w:val="0"/>
          <w:i w:val="0"/>
          <w:sz w:val="22"/>
        </w:rPr>
        <w:t xml:space="preserve"> o projeto obriga o uso de </w:t>
      </w:r>
      <w:r>
        <w:rPr>
          <w:rFonts w:ascii="Calibri" w:hAnsi="Calibri"/>
          <w:b w:val="0"/>
          <w:i/>
          <w:sz w:val="22"/>
        </w:rPr>
        <w:t>password_hash()</w:t>
      </w:r>
      <w:r>
        <w:rPr>
          <w:rFonts w:ascii="Calibri" w:hAnsi="Calibri"/>
          <w:b w:val="0"/>
          <w:i w:val="0"/>
          <w:sz w:val="22"/>
        </w:rPr>
        <w:t xml:space="preserve"> e controle de permissões (admin vs. comum). A camada de Negócio é o local ideal para implementar essas validações de forma centralizada.</w:t>
      </w:r>
    </w:p>
    <w:p/>
    <w:p>
      <w:pPr>
        <w:pStyle w:val="ListBullet"/>
        <w:spacing w:after="120"/>
        <w:ind w:left="850"/>
        <w:jc w:val="both"/>
      </w:pPr>
      <w:r>
        <w:rPr>
          <w:rFonts w:ascii="Calibri" w:hAnsi="Calibri"/>
          <w:b/>
          <w:i w:val="0"/>
          <w:sz w:val="22"/>
        </w:rPr>
        <w:t>Escopo adequado:</w:t>
      </w:r>
      <w:r>
        <w:rPr>
          <w:rFonts w:ascii="Calibri" w:hAnsi="Calibri"/>
          <w:b w:val="0"/>
          <w:i w:val="0"/>
          <w:sz w:val="22"/>
        </w:rPr>
        <w:t xml:space="preserve"> o Moneyball não exige processamento em tempo real nem alto volume de requisições. Os contras relacionados à performance não são relevantes para o contexto do projeto.</w:t>
      </w:r>
    </w:p>
    <w:p/>
    <w:p>
      <w:pPr>
        <w:pStyle w:val="ListBullet"/>
        <w:spacing w:after="120"/>
        <w:ind w:left="850"/>
        <w:jc w:val="both"/>
      </w:pPr>
      <w:r>
        <w:rPr>
          <w:rFonts w:ascii="Calibri" w:hAnsi="Calibri"/>
          <w:b/>
          <w:i w:val="0"/>
          <w:sz w:val="22"/>
        </w:rPr>
        <w:t>Manutenibilidade futura:</w:t>
      </w:r>
      <w:r>
        <w:rPr>
          <w:rFonts w:ascii="Calibri" w:hAnsi="Calibri"/>
          <w:b w:val="0"/>
          <w:i w:val="0"/>
          <w:sz w:val="22"/>
        </w:rPr>
        <w:t xml:space="preserve"> o sistema pode ser aprimorado em semestres futuros (novos esportes, novas métricas). A arquitetura em camadas permite essa evolução sem reescrever o sistema do zero.</w:t>
      </w:r>
    </w:p>
    <w:p/>
    <w:p>
      <w:pPr>
        <w:pStyle w:val="Heading1"/>
        <w:jc w:val="left"/>
      </w:pPr>
      <w:r>
        <w:rPr>
          <w:b/>
          <w:color w:val="1A1A2E"/>
        </w:rPr>
        <w:t>7. Comparação com a Arquitetura Pipeline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 Arquitetura Pipeline organiza o processamento em uma sequência linear de estágios, onde a saída de um estágio é a entrada do próximo. É ideal para processamento de dados em lote (ETL, filtros de imagem, compilação de código). No contexto do Moneyball, a Pipeline poderia ser usada para o fluxo de importação de planilhas (ler → validar → inserir → logar), mas não se encaixa bem no restante do sistema, que exige interação bidirecional com o usuário (login, consultas, filtros dinâmicos).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Critério</w:t>
            </w:r>
          </w:p>
        </w:tc>
        <w:tc>
          <w:tcPr>
            <w:tcW w:type="dxa" w:w="311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Camadas</w:t>
            </w:r>
          </w:p>
        </w:tc>
        <w:tc>
          <w:tcPr>
            <w:tcW w:type="dxa" w:w="3118"/>
            <w:shd w:fill="1A1A2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Pipeline</w:t>
            </w:r>
          </w:p>
        </w:tc>
      </w:tr>
      <w:tr>
        <w:tc>
          <w:tcPr>
            <w:tcW w:type="dxa" w:w="2835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Interação com usuário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Excelente — formulários, dashboards, filtros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Limitada — processamento unidirecional</w:t>
            </w:r>
          </w:p>
        </w:tc>
      </w:tr>
      <w:tr>
        <w:tc>
          <w:tcPr>
            <w:tcW w:type="dxa" w:w="2835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Organização por funcionalidade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Alta — cada camada tem papel claro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Média — focada em fluxo de dados</w:t>
            </w:r>
          </w:p>
        </w:tc>
      </w:tr>
      <w:tr>
        <w:tc>
          <w:tcPr>
            <w:tcW w:type="dxa" w:w="2835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Manutenção de regras de negócio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Fácil — centralizada na camada de Negócio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Difícil — espalhada entre estágios</w:t>
            </w:r>
          </w:p>
        </w:tc>
      </w:tr>
      <w:tr>
        <w:tc>
          <w:tcPr>
            <w:tcW w:type="dxa" w:w="2835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Testabilidade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Alta — testes unitários por camada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Média — testes de integração por estágio</w:t>
            </w:r>
          </w:p>
        </w:tc>
      </w:tr>
      <w:tr>
        <w:tc>
          <w:tcPr>
            <w:tcW w:type="dxa" w:w="2835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Adequação ao Moneyball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Alta — atende todas as funcionalidades</w:t>
            </w:r>
          </w:p>
        </w:tc>
        <w:tc>
          <w:tcPr>
            <w:tcW w:type="dxa" w:w="311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Baixa — só serve para importação de dados</w:t>
            </w:r>
          </w:p>
        </w:tc>
      </w:tr>
    </w:tbl>
    <w:p>
      <w:pPr>
        <w:jc w:val="center"/>
      </w:pPr>
      <w:r>
        <w:rPr>
          <w:rFonts w:ascii="Calibri" w:hAnsi="Calibri"/>
          <w:i/>
          <w:color w:val="888888"/>
          <w:sz w:val="18"/>
        </w:rPr>
        <w:t>Tabela 2: Comparativo entre Arquitetura em Camadas e Arquitetura Pipeline.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A1A2E"/>
        </w:rPr>
        <w:t>8. Estrutura de Pastas Sugerida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Para implementar a arquitetura em camadas no projeto Moneyball, sugere-se a seguinte organização de diretórios:</w:t>
      </w:r>
    </w:p>
    <w:p>
      <w:pPr>
        <w:spacing w:before="240" w:after="240"/>
        <w:ind w:left="567"/>
        <w:jc w:val="left"/>
      </w:pPr>
      <w:r>
        <w:rPr>
          <w:rFonts w:ascii="Courier New" w:hAnsi="Courier New"/>
          <w:color w:val="333333"/>
          <w:sz w:val="18"/>
        </w:rPr>
        <w:t>/moneyball/</w:t>
        <w:br/>
        <w:t>├── index.php              → Página inicial (redireciona para login)</w:t>
        <w:br/>
        <w:t>├── login.php              → Tela de login</w:t>
        <w:br/>
        <w:t>├── dashboard.php          → Painel principal</w:t>
        <w:br/>
        <w:t>├── assets/</w:t>
        <w:br/>
        <w:t>│   ├── css/               → Estilos (style.css)</w:t>
        <w:br/>
        <w:t>│   ├── js/                → Scripts (scripts.js)</w:t>
        <w:br/>
        <w:t>│   └── images/            → Imagens do sistema</w:t>
        <w:br/>
        <w:t>├── presentation/          → CAMADA DE APRESENTAÇÃO</w:t>
        <w:br/>
        <w:t>│   ├── templates/         → Templates HTML reutilizáveis</w:t>
        <w:br/>
        <w:t>│   └── components/        → Componentes de UI (header, footer, menu)</w:t>
        <w:br/>
        <w:t>├── business/              → CAMADA DE NEGÓCIO</w:t>
        <w:br/>
        <w:t>│   ├── auth.php           → Regras de autenticação</w:t>
        <w:br/>
        <w:t>│   ├── jogador_service.php→ Regras de jogadores</w:t>
        <w:br/>
        <w:t>│   ├── stats_service.php  → Cálculos estatísticos</w:t>
        <w:br/>
        <w:t>│   └── ranking.php        → Lógica de ranking</w:t>
        <w:br/>
        <w:t>├── data/                  → CAMADA DE DADOS</w:t>
        <w:br/>
        <w:t>│   ├── database.php       → Conexão PDO com MySQL</w:t>
        <w:br/>
        <w:t>│   ├── usuario_dao.php    → Acesso a dados de usuários</w:t>
        <w:br/>
        <w:t>│   ├── jogador_dao.php    → Acesso a dados de jogadores</w:t>
        <w:br/>
        <w:t>│   └── estatistica_dao.php→ Acesso a dados de estatísticas</w:t>
        <w:br/>
        <w:t>├── models/                → MODELOS/ENTIDADES</w:t>
        <w:br/>
        <w:t>│   ├── Usuario.php</w:t>
        <w:br/>
        <w:t>│   ├── Jogador.php</w:t>
        <w:br/>
        <w:t>│   └── Estatistica.php</w:t>
        <w:br/>
        <w:t>├── utils/                 → FUNÇÕES AUXILIARES</w:t>
        <w:br/>
        <w:t>│   ├── helpers.php</w:t>
        <w:br/>
        <w:t>│   └── validators.php</w:t>
        <w:br/>
        <w:t>└── uploads/               → Arquivos importados (Excel)</w:t>
      </w:r>
    </w:p>
    <w:p>
      <w:pPr>
        <w:jc w:val="center"/>
      </w:pPr>
      <w:r>
        <w:rPr>
          <w:rFonts w:ascii="Calibri" w:hAnsi="Calibri"/>
          <w:i/>
          <w:color w:val="888888"/>
          <w:sz w:val="18"/>
        </w:rPr>
        <w:t>Figura 1: Estrutura de diretórios organizada por camadas.</w:t>
      </w:r>
    </w:p>
    <w:p>
      <w:pPr>
        <w:pStyle w:val="Heading1"/>
        <w:jc w:val="left"/>
      </w:pPr>
      <w:r>
        <w:rPr>
          <w:b/>
          <w:color w:val="1A1A2E"/>
        </w:rPr>
        <w:t>9. Conclusão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 Arquitetura em Camadas foi escolhida como modelo estrutural do sistema Moneyball por ser a alternativa mais adequada ao contexto educacional, ao tamanho da equipe e às funcionalidades exigidas pelo projeto. Apesar de apresentar alguns contras relacionados à performance e à complexidade inicial, as vantagens em termos de organização, manutenibilidade, testabilidade e segurança superam amplamente as desvantagens para o escopo proposto.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 separação clara entre Apresentação, Negócio e Dados permite que cada integrante da equipe contribua de forma independente, reduzindo conflitos de código e facilitando a revisão no GitHub. Além disso, a arquitetura prepara o sistema para futuras evoluções, como a adição de novos esportes, novas métricas estatísticas ou a migração para tecnologias mais modernas.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sz w:val="22"/>
        </w:rPr>
        <w:t>Por fim, a comparação com a Arquitetura Pipeline demonstrou que, embora o pipeline seja útil para processamento sequencial de dados (como a importação de planilhas Excel), ele não atende de forma satisfatória às necessidades de interação bidirecional, controle de acesso e lógica de negócio complexa exigidas pelo sistema Moneyball.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